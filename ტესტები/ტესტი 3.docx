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 რა არის Tailwind CSS?</w:t>
        <w:br/>
        <w:t>A) JavaScript Framework</w:t>
        <w:br/>
      </w:r>
      <w:r>
        <w:rPr>
          <w:shd w:fill="FFFF00" w:val="clear"/>
        </w:rPr>
        <w:t>B) CSS Framework</w:t>
      </w:r>
      <w:r>
        <w:rPr/>
        <w:br/>
        <w:t>C) Database</w:t>
        <w:br/>
        <w:t>D) პროგრამირების ენა</w:t>
      </w:r>
    </w:p>
    <w:p>
      <w:pPr>
        <w:pStyle w:val="Normal"/>
        <w:rPr/>
      </w:pPr>
      <w:r>
        <w:rPr/>
        <w:t>2. Tailwind არის:</w:t>
        <w:br/>
        <w:t>A) Component-based</w:t>
        <w:br/>
      </w:r>
      <w:r>
        <w:rPr>
          <w:shd w:fill="FFFF00" w:val="clear"/>
        </w:rPr>
        <w:t>B) Utility-first</w:t>
      </w:r>
      <w:r>
        <w:rPr/>
        <w:br/>
        <w:t>C) Backend tool</w:t>
        <w:br/>
        <w:t>D) CMS</w:t>
      </w:r>
    </w:p>
    <w:p>
      <w:pPr>
        <w:pStyle w:val="Normal"/>
        <w:rPr/>
      </w:pPr>
      <w:r>
        <w:rPr/>
        <w:t>3. რომელი class აყენებს background ფერს?</w:t>
        <w:br/>
        <w:t>A) text-blue-500</w:t>
        <w:br/>
      </w:r>
      <w:r>
        <w:rPr>
          <w:shd w:fill="FFFF00" w:val="clear"/>
        </w:rPr>
        <w:t>B) bg-blue-500</w:t>
      </w:r>
      <w:r>
        <w:rPr/>
        <w:br/>
        <w:t>C) color-blue</w:t>
        <w:br/>
        <w:t>D) background-blue</w:t>
      </w:r>
    </w:p>
    <w:p>
      <w:pPr>
        <w:pStyle w:val="Normal"/>
        <w:rPr/>
      </w:pPr>
      <w:r>
        <w:rPr/>
        <w:t>4. რომელი class აყენებს ტექსტის ფერს?</w:t>
        <w:br/>
        <w:t>A) bg-white</w:t>
        <w:br/>
      </w:r>
      <w:r>
        <w:rPr>
          <w:shd w:fill="FFFF00" w:val="clear"/>
        </w:rPr>
        <w:t>B) text-white</w:t>
      </w:r>
      <w:r>
        <w:rPr/>
        <w:br/>
        <w:t>C) font-white</w:t>
        <w:br/>
        <w:t>D) color-white</w:t>
      </w:r>
    </w:p>
    <w:p>
      <w:pPr>
        <w:pStyle w:val="Normal"/>
        <w:rPr/>
      </w:pPr>
      <w:r>
        <w:rPr/>
        <w:t>5. რას აკეთებს p-4?</w:t>
        <w:br/>
        <w:t>A) margin</w:t>
        <w:br/>
      </w:r>
      <w:r>
        <w:rPr>
          <w:shd w:fill="FFFF00" w:val="clear"/>
        </w:rPr>
        <w:t>B) padding</w:t>
      </w:r>
      <w:r>
        <w:rPr/>
        <w:br/>
        <w:t>C) border</w:t>
        <w:br/>
        <w:t>D) width</w:t>
      </w:r>
    </w:p>
    <w:p>
      <w:pPr>
        <w:pStyle w:val="Normal"/>
        <w:rPr/>
      </w:pPr>
      <w:r>
        <w:rPr/>
        <w:t>6. რომელი class ამატებს border-ს?</w:t>
        <w:br/>
      </w:r>
      <w:r>
        <w:rPr>
          <w:shd w:fill="FFFF00" w:val="clear"/>
        </w:rPr>
        <w:t>A) border</w:t>
      </w:r>
      <w:r>
        <w:rPr/>
        <w:br/>
        <w:t>B) outline</w:t>
        <w:br/>
        <w:t>C) line</w:t>
        <w:br/>
        <w:t>D) stroke</w:t>
      </w:r>
    </w:p>
    <w:p>
      <w:pPr>
        <w:pStyle w:val="Normal"/>
        <w:rPr/>
      </w:pPr>
      <w:r>
        <w:rPr/>
        <w:t>7. რომელი class აყენებს ელემენტს სრულ სიგანეზე?</w:t>
        <w:br/>
      </w:r>
      <w:r>
        <w:rPr>
          <w:shd w:fill="FFFF00" w:val="clear"/>
        </w:rPr>
        <w:t>A) w-full</w:t>
      </w:r>
      <w:r>
        <w:rPr/>
        <w:br/>
        <w:t>B) full-width</w:t>
        <w:br/>
        <w:t>C) width-100</w:t>
        <w:br/>
        <w:t>D) w-100</w:t>
      </w:r>
    </w:p>
    <w:p>
      <w:pPr>
        <w:pStyle w:val="Normal"/>
        <w:rPr/>
      </w:pPr>
      <w:r>
        <w:rPr/>
        <w:t>8. რას აკეთებს rounded?</w:t>
        <w:br/>
        <w:t>A) ჩრდილი</w:t>
        <w:br/>
      </w:r>
      <w:r>
        <w:rPr>
          <w:shd w:fill="FFFF00" w:val="clear"/>
        </w:rPr>
        <w:t>B) კუთხეების მომრგვალება</w:t>
      </w:r>
      <w:r>
        <w:rPr/>
        <w:br/>
        <w:t>C) ზომის გაზრდა</w:t>
        <w:br/>
        <w:t>D) ტექსტის შეცვლა</w:t>
      </w:r>
    </w:p>
    <w:p>
      <w:pPr>
        <w:pStyle w:val="Normal"/>
        <w:rPr/>
      </w:pPr>
      <w:r>
        <w:rPr/>
        <w:t>9. რომელი class გამოიყენება button-ის padding-ისთვის?</w:t>
        <w:br/>
      </w:r>
      <w:r>
        <w:rPr>
          <w:shd w:fill="FFFF00" w:val="clear"/>
        </w:rPr>
        <w:t>A) px-4 py-2</w:t>
      </w:r>
      <w:r>
        <w:rPr/>
        <w:br/>
        <w:t>B) m-4</w:t>
        <w:br/>
        <w:t>C) gap-4</w:t>
        <w:br/>
        <w:t>D) w-4</w:t>
      </w:r>
    </w:p>
    <w:p>
      <w:pPr>
        <w:pStyle w:val="Normal"/>
        <w:rPr/>
      </w:pPr>
      <w:r>
        <w:rPr/>
        <w:t>10. რომელი class ამატებს ჩრდილს?</w:t>
        <w:br/>
      </w:r>
      <w:r>
        <w:rPr>
          <w:shd w:fill="FFFF00" w:val="clear"/>
        </w:rPr>
        <w:t>A) shadow</w:t>
      </w:r>
      <w:r>
        <w:rPr/>
        <w:br/>
        <w:t>B) border</w:t>
        <w:br/>
        <w:t>C) outline</w:t>
        <w:br/>
        <w:t>D) shade</w:t>
      </w:r>
    </w:p>
    <w:p>
      <w:pPr>
        <w:pStyle w:val="Normal"/>
        <w:rPr/>
      </w:pPr>
      <w:r>
        <w:rPr/>
        <w:t>11. რას ნიშნავს hover: ?</w:t>
        <w:br/>
        <w:t>A) click</w:t>
        <w:br/>
        <w:t>B) load</w:t>
        <w:br/>
      </w:r>
      <w:r>
        <w:rPr>
          <w:shd w:fill="FFFF00" w:val="clear"/>
        </w:rPr>
        <w:t>C) მაუსის გადასვლა</w:t>
      </w:r>
      <w:r>
        <w:rPr/>
        <w:br/>
        <w:t>D) scroll</w:t>
      </w:r>
    </w:p>
    <w:p>
      <w:pPr>
        <w:pStyle w:val="Normal"/>
        <w:rPr/>
      </w:pPr>
      <w:r>
        <w:rPr/>
        <w:t>12. რას აკეთებს hover:bg-red-500?</w:t>
        <w:br/>
        <w:t>A) click-ზე იცვლება</w:t>
        <w:br/>
      </w:r>
      <w:r>
        <w:rPr>
          <w:shd w:fill="FFFF00" w:val="clear"/>
        </w:rPr>
        <w:t>B) hover-ზე იცვლება</w:t>
      </w:r>
      <w:r>
        <w:rPr/>
        <w:br/>
        <w:t>C) ყოველთვის წითელია</w:t>
        <w:br/>
        <w:t>D) არაფერს აკეთებს</w:t>
      </w:r>
    </w:p>
    <w:p>
      <w:pPr>
        <w:pStyle w:val="Normal"/>
        <w:rPr/>
      </w:pPr>
      <w:r>
        <w:rPr/>
        <w:t>13. რას ნიშნავს focus: ?</w:t>
        <w:br/>
        <w:t>A) hover</w:t>
        <w:br/>
        <w:t>B) input აქტიური მდგომარეობა</w:t>
        <w:br/>
      </w:r>
      <w:r>
        <w:rPr>
          <w:shd w:fill="FFFF00" w:val="clear"/>
        </w:rPr>
        <w:t>C) click</w:t>
      </w:r>
      <w:r>
        <w:rPr/>
        <w:br/>
        <w:t>D) resize</w:t>
      </w:r>
    </w:p>
    <w:p>
      <w:pPr>
        <w:pStyle w:val="Normal"/>
        <w:rPr/>
      </w:pPr>
      <w:r>
        <w:rPr/>
        <w:t>14. რომელი class აკეთებს ტექსტს bold-ს?</w:t>
        <w:br/>
        <w:t>A) text-bold</w:t>
        <w:br/>
      </w:r>
      <w:r>
        <w:rPr>
          <w:shd w:fill="FFFF00" w:val="clear"/>
        </w:rPr>
        <w:t>B) font-bold</w:t>
      </w:r>
      <w:r>
        <w:rPr/>
        <w:br/>
        <w:t>C) bold-text</w:t>
        <w:br/>
        <w:t>D) font-heavy</w:t>
      </w:r>
    </w:p>
    <w:p>
      <w:pPr>
        <w:pStyle w:val="Normal"/>
        <w:rPr/>
      </w:pPr>
      <w:r>
        <w:rPr/>
        <w:t>15. რომელი class აყენებს ტექსტს ცენტრში?</w:t>
        <w:br/>
        <w:t>A) text-left</w:t>
        <w:br/>
      </w:r>
      <w:r>
        <w:rPr>
          <w:shd w:fill="FFFF00" w:val="clear"/>
        </w:rPr>
        <w:t>B) text-center</w:t>
      </w:r>
      <w:r>
        <w:rPr/>
        <w:br/>
        <w:t>C) text-right</w:t>
        <w:br/>
        <w:t>D) center-text</w:t>
      </w:r>
    </w:p>
    <w:p>
      <w:pPr>
        <w:pStyle w:val="Normal"/>
        <w:rPr/>
      </w:pPr>
      <w:r>
        <w:rPr/>
        <w:t>16. რომელი class აკეთებს underline-ს?</w:t>
        <w:br/>
      </w:r>
      <w:r>
        <w:rPr>
          <w:shd w:fill="FFFF00" w:val="clear"/>
        </w:rPr>
        <w:t>A) underline</w:t>
      </w:r>
      <w:r>
        <w:rPr/>
        <w:br/>
        <w:t>B) line-text</w:t>
        <w:br/>
        <w:t>C) text-line</w:t>
        <w:br/>
        <w:t>D) border-text</w:t>
      </w:r>
    </w:p>
    <w:p>
      <w:pPr>
        <w:pStyle w:val="Normal"/>
        <w:rPr/>
      </w:pPr>
      <w:r>
        <w:rPr/>
        <w:t>17. რას აკეთებს text-xl?</w:t>
        <w:br/>
        <w:t>A) ფერს ცვლის</w:t>
        <w:br/>
      </w:r>
      <w:r>
        <w:rPr>
          <w:shd w:fill="FFFF00" w:val="clear"/>
        </w:rPr>
        <w:t>B) ზომას ზრდის</w:t>
      </w:r>
      <w:r>
        <w:rPr/>
        <w:br/>
        <w:t>C) border ამატებს</w:t>
        <w:br/>
        <w:t>D) padding ამატებს</w:t>
      </w:r>
    </w:p>
    <w:p>
      <w:pPr>
        <w:pStyle w:val="Normal"/>
        <w:rPr/>
      </w:pPr>
      <w:r>
        <w:rPr/>
        <w:t>18. რას აკეთებს bg-cover?</w:t>
        <w:br/>
        <w:t>A) ფონს ჭრის</w:t>
        <w:br/>
      </w:r>
      <w:r>
        <w:rPr>
          <w:shd w:fill="FFFF00" w:val="clear"/>
        </w:rPr>
        <w:t>B) ფონი ავსებს ელემენტს</w:t>
      </w:r>
      <w:r>
        <w:rPr/>
        <w:br/>
        <w:t>C) ფონი ქრება</w:t>
        <w:br/>
        <w:t>D) ფონი პატარავდება</w:t>
      </w:r>
    </w:p>
    <w:p>
      <w:pPr>
        <w:pStyle w:val="Normal"/>
        <w:rPr/>
      </w:pPr>
      <w:r>
        <w:rPr/>
        <w:t>19. რას აკეთებს bg-center?</w:t>
        <w:br/>
      </w:r>
      <w:r>
        <w:rPr>
          <w:shd w:fill="FFFF00" w:val="clear"/>
        </w:rPr>
        <w:t>A) ფონი ცენტრშია</w:t>
      </w:r>
      <w:r>
        <w:rPr/>
        <w:br/>
        <w:t>B) მარცხნივაა</w:t>
        <w:br/>
        <w:t>C) ქრება</w:t>
        <w:br/>
        <w:t>D) იზრდება</w:t>
      </w:r>
    </w:p>
    <w:p>
      <w:pPr>
        <w:pStyle w:val="Normal"/>
        <w:rPr/>
      </w:pPr>
      <w:r>
        <w:rPr/>
        <w:t>20. რომელი class ააქტიურებს flex-ს?</w:t>
        <w:br/>
        <w:t>A) flexbox</w:t>
        <w:br/>
        <w:t>B) display-flex</w:t>
        <w:br/>
      </w:r>
      <w:r>
        <w:rPr>
          <w:shd w:fill="FFFF00" w:val="clear"/>
        </w:rPr>
        <w:t>C) flex</w:t>
      </w:r>
      <w:r>
        <w:rPr/>
        <w:br/>
        <w:t>D) layout-flex</w:t>
      </w:r>
    </w:p>
    <w:p>
      <w:pPr>
        <w:pStyle w:val="Normal"/>
        <w:rPr/>
      </w:pPr>
      <w:r>
        <w:rPr/>
        <w:t>21. რას აკეთებს justify-center?</w:t>
        <w:br/>
        <w:t>A) ვერტიკალურად ცენტრში</w:t>
        <w:br/>
      </w:r>
      <w:r>
        <w:rPr>
          <w:shd w:fill="FFFF00" w:val="clear"/>
        </w:rPr>
        <w:t>B) ჰორიზონტალურად ცენტრში</w:t>
      </w:r>
      <w:r>
        <w:rPr/>
        <w:br/>
        <w:t>C) მარცხნივ</w:t>
        <w:br/>
        <w:t>D) ქვემოთ</w:t>
      </w:r>
    </w:p>
    <w:p>
      <w:pPr>
        <w:pStyle w:val="Normal"/>
        <w:rPr/>
      </w:pPr>
      <w:r>
        <w:rPr/>
        <w:t>22. რას აკეთებს items-center?</w:t>
        <w:br/>
        <w:t>A) ჰორიზონტალურად</w:t>
        <w:br/>
      </w:r>
      <w:r>
        <w:rPr>
          <w:shd w:fill="FFFF00" w:val="clear"/>
        </w:rPr>
        <w:t>B) ვერტიკალურად ცენტრში</w:t>
      </w:r>
      <w:r>
        <w:rPr/>
        <w:br/>
        <w:t>C) მარჯვნივ</w:t>
        <w:br/>
        <w:t>D) ქვემოთ</w:t>
      </w:r>
    </w:p>
    <w:p>
      <w:pPr>
        <w:pStyle w:val="Normal"/>
        <w:rPr/>
      </w:pPr>
      <w:r>
        <w:rPr/>
        <w:t>23. რას აკეთებს flex-col?</w:t>
        <w:br/>
        <w:t>A) ჰორიზონტალურად აწყობს</w:t>
        <w:br/>
      </w:r>
      <w:r>
        <w:rPr>
          <w:shd w:fill="FFFF00" w:val="clear"/>
        </w:rPr>
        <w:t>B) ვერტიკალურად აწყობს</w:t>
      </w:r>
      <w:r>
        <w:rPr/>
        <w:br/>
        <w:t>C) ცენტრში აყენებს</w:t>
        <w:br/>
        <w:t>D) არაფერს</w:t>
      </w:r>
    </w:p>
    <w:p>
      <w:pPr>
        <w:pStyle w:val="Normal"/>
        <w:rPr/>
      </w:pPr>
      <w:r>
        <w:rPr/>
        <w:t>24. რომელი class ქმნის grid-ს?</w:t>
        <w:br/>
      </w:r>
      <w:r>
        <w:rPr>
          <w:shd w:fill="FFFF00" w:val="clear"/>
        </w:rPr>
        <w:t>A) grid</w:t>
      </w:r>
      <w:r>
        <w:rPr/>
        <w:br/>
        <w:t>B) flex</w:t>
        <w:br/>
        <w:t>C) layout</w:t>
        <w:br/>
        <w:t>D) block</w:t>
      </w:r>
    </w:p>
    <w:p>
      <w:pPr>
        <w:pStyle w:val="Normal"/>
        <w:rPr/>
      </w:pPr>
      <w:r>
        <w:rPr/>
        <w:t>25. რას ნიშნავს grid-cols-3?</w:t>
        <w:br/>
        <w:t>A) 3 row</w:t>
        <w:br/>
      </w:r>
      <w:r>
        <w:rPr>
          <w:shd w:fill="FFFF00" w:val="clear"/>
        </w:rPr>
        <w:t>B) 3 column</w:t>
      </w:r>
      <w:r>
        <w:rPr/>
        <w:br/>
        <w:t>C) 3 gap</w:t>
        <w:br/>
        <w:t>D) 3 padding</w:t>
      </w:r>
    </w:p>
    <w:p>
      <w:pPr>
        <w:pStyle w:val="Normal"/>
        <w:rPr/>
      </w:pPr>
      <w:r>
        <w:rPr/>
        <w:t>26. რას ნიშნავს md: ?</w:t>
        <w:br/>
        <w:t>A) mobile</w:t>
        <w:br/>
      </w:r>
      <w:r>
        <w:rPr>
          <w:shd w:fill="FFFF00" w:val="clear"/>
        </w:rPr>
        <w:t>B) medium ეკრანი</w:t>
      </w:r>
      <w:r>
        <w:rPr/>
        <w:br/>
        <w:t>C) desktop</w:t>
        <w:br/>
        <w:t>D) hover</w:t>
      </w:r>
    </w:p>
    <w:p>
      <w:pPr>
        <w:pStyle w:val="Normal"/>
        <w:rPr/>
      </w:pPr>
      <w:r>
        <w:rPr/>
        <w:t>27. რას აკეთებს md:bg-blue-500?</w:t>
        <w:br/>
        <w:t>A) hover-ზე იცვლება</w:t>
        <w:br/>
      </w:r>
      <w:r>
        <w:rPr>
          <w:shd w:fill="FFFF00" w:val="clear"/>
        </w:rPr>
        <w:t>B) medium ეკრანზე ცვლის ფონს</w:t>
      </w:r>
      <w:r>
        <w:rPr/>
        <w:br/>
        <w:t>C) ყოველთვის ლურჯია</w:t>
        <w:br/>
        <w:t>D) click-ზე იცვლება</w:t>
      </w:r>
    </w:p>
    <w:p>
      <w:pPr>
        <w:pStyle w:val="Normal"/>
        <w:rPr/>
      </w:pPr>
      <w:r>
        <w:rPr/>
        <w:t>28. რომელი prefix არის desktop?</w:t>
        <w:br/>
        <w:t>A) sm</w:t>
        <w:br/>
        <w:t>B) md</w:t>
        <w:br/>
      </w:r>
      <w:r>
        <w:rPr>
          <w:shd w:fill="FFFF00" w:val="clear"/>
        </w:rPr>
        <w:t>C) lg</w:t>
      </w:r>
      <w:r>
        <w:rPr/>
        <w:br/>
        <w:t>D) xs</w:t>
      </w:r>
    </w:p>
    <w:p>
      <w:pPr>
        <w:pStyle w:val="Normal"/>
        <w:rPr/>
      </w:pPr>
      <w:r>
        <w:rPr/>
        <w:t>29. რას გააკეთებს ეს კოდი?</w:t>
        <w:br/>
        <w:t>&lt;div class='flex justify-center items-center h-screen'&gt;Hello&lt;/div&gt;</w:t>
        <w:br/>
        <w:t>A) მარცხნივ</w:t>
        <w:br/>
      </w:r>
      <w:r>
        <w:rPr>
          <w:shd w:fill="FFFF00" w:val="clear"/>
        </w:rPr>
        <w:t>B) ცენტრში ეკრანზე</w:t>
      </w:r>
      <w:r>
        <w:rPr/>
        <w:br/>
        <w:t>C) ქვემოთ</w:t>
        <w:br/>
        <w:t>D) მარჯვნივ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30. რას გააკეთებს ეს კოდი?</w:t>
        <w:br/>
        <w:t>&lt;div class='grid grid-cols-1 md:grid-cols-2 lg:grid-cols-4'&gt;</w:t>
        <w:br/>
        <w:t>A) ყოველთვის 1 column</w:t>
        <w:br/>
      </w:r>
      <w:r>
        <w:rPr>
          <w:shd w:fill="FFFF00" w:val="clear"/>
        </w:rPr>
        <w:t>B) mobile 1, tablet 2, desktop 4 column</w:t>
      </w:r>
      <w:r>
        <w:rPr/>
        <w:br/>
        <w:t>C) მხოლოდ desktop-ზე</w:t>
        <w:br/>
        <w:t>D) არაფერს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LibreOffice/24.2.1.2$Windows_X86_64 LibreOffice_project/db4def46b0453cc22e2d0305797cf981b68ef5ac</Application>
  <AppVersion>15.0000</AppVersion>
  <Pages>4</Pages>
  <Words>446</Words>
  <Characters>2329</Characters>
  <CharactersWithSpaces>2745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2026-03-24T18:58:14Z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